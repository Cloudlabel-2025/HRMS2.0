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E40AF"/>
          <w:sz w:val="24"/>
        </w:rPr>
        <w:t>HRMS</w:t>
      </w:r>
    </w:p>
    <w:p>
      <w:pPr>
        <w:spacing w:after="100"/>
      </w:pPr>
      <w:r>
        <w:rPr>
          <w:rFonts w:ascii="Calibri" w:hAnsi="Calibri"/>
          <w:b/>
          <w:color w:val="0F172A"/>
          <w:sz w:val="50"/>
        </w:rPr>
        <w:t>Team Admin User Guide</w:t>
      </w:r>
    </w:p>
    <w:p>
      <w:pPr>
        <w:spacing w:after="320"/>
      </w:pPr>
      <w:r>
        <w:rPr>
          <w:color w:val="475569"/>
        </w:rPr>
        <w:t>A simple guide to the screens and actions available in your daily work.</w:t>
      </w:r>
    </w:p>
    <w:p>
      <w:pPr>
        <w:pStyle w:val="Heading1"/>
      </w:pPr>
      <w:r>
        <w:t>How to use this guide</w:t>
      </w:r>
    </w:p>
    <w:p>
      <w:r>
        <w:t>This guide uses the same menu names that appear in HRMS. Start from the left menu, then follow the short steps under the module you need. Your screen may show fewer actions than a colleague’s screen; use the options that appear for you.</w:t>
      </w:r>
    </w:p>
    <w:p>
      <w:pPr>
        <w:pStyle w:val="Heading1"/>
      </w:pPr>
      <w:r>
        <w:t>Your module map</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700"/>
            <w:shd w:fill="E8EEF5"/>
            <w:vAlign w:val="center"/>
          </w:tcPr>
          <w:p>
            <w:r>
              <w:rPr>
                <w:b/>
              </w:rPr>
              <w:t>Menu item</w:t>
            </w:r>
          </w:p>
        </w:tc>
        <w:tc>
          <w:tcPr>
            <w:tcW w:type="dxa" w:w="6660"/>
            <w:shd w:fill="E8EEF5"/>
            <w:vAlign w:val="center"/>
          </w:tcPr>
          <w:p>
            <w:r>
              <w:rPr>
                <w:b/>
              </w:rPr>
              <w:t>What it helps you do</w:t>
            </w:r>
          </w:p>
        </w:tc>
      </w:tr>
      <w:tr>
        <w:tc>
          <w:tcPr>
            <w:tcW w:type="dxa" w:w="2700"/>
            <w:vAlign w:val="center"/>
          </w:tcPr>
          <w:p>
            <w:r>
              <w:t>Dashboard</w:t>
            </w:r>
          </w:p>
        </w:tc>
        <w:tc>
          <w:tcPr>
            <w:tcW w:type="dxa" w:w="6660"/>
            <w:vAlign w:val="center"/>
          </w:tcPr>
          <w:p>
            <w:r>
              <w:t>Review your team summary, pending items, and quick links.</w:t>
            </w:r>
          </w:p>
        </w:tc>
      </w:tr>
      <w:tr>
        <w:tc>
          <w:tcPr>
            <w:tcW w:type="dxa" w:w="2700"/>
            <w:vAlign w:val="center"/>
          </w:tcPr>
          <w:p>
            <w:r>
              <w:t>Employees</w:t>
            </w:r>
          </w:p>
        </w:tc>
        <w:tc>
          <w:tcPr>
            <w:tcW w:type="dxa" w:w="6660"/>
            <w:vAlign w:val="center"/>
          </w:tcPr>
          <w:p>
            <w:r>
              <w:t>View and manage the people in your team.</w:t>
            </w:r>
          </w:p>
        </w:tc>
      </w:tr>
      <w:tr>
        <w:tc>
          <w:tcPr>
            <w:tcW w:type="dxa" w:w="2700"/>
            <w:vAlign w:val="center"/>
          </w:tcPr>
          <w:p>
            <w:r>
              <w:t>Attendance</w:t>
            </w:r>
          </w:p>
        </w:tc>
        <w:tc>
          <w:tcPr>
            <w:tcW w:type="dxa" w:w="6660"/>
            <w:vAlign w:val="center"/>
          </w:tcPr>
          <w:p>
            <w:r>
              <w:t>Review team attendance and handle team-level follow-up.</w:t>
            </w:r>
          </w:p>
        </w:tc>
      </w:tr>
      <w:tr>
        <w:tc>
          <w:tcPr>
            <w:tcW w:type="dxa" w:w="2700"/>
            <w:vAlign w:val="center"/>
          </w:tcPr>
          <w:p>
            <w:r>
              <w:t>Absence</w:t>
            </w:r>
          </w:p>
        </w:tc>
        <w:tc>
          <w:tcPr>
            <w:tcW w:type="dxa" w:w="6660"/>
            <w:vAlign w:val="center"/>
          </w:tcPr>
          <w:p>
            <w:r>
              <w:t>Review absence information for your team.</w:t>
            </w:r>
          </w:p>
        </w:tc>
      </w:tr>
      <w:tr>
        <w:tc>
          <w:tcPr>
            <w:tcW w:type="dxa" w:w="2700"/>
            <w:vAlign w:val="center"/>
          </w:tcPr>
          <w:p>
            <w:r>
              <w:t>Leave</w:t>
            </w:r>
          </w:p>
        </w:tc>
        <w:tc>
          <w:tcPr>
            <w:tcW w:type="dxa" w:w="6660"/>
            <w:vAlign w:val="center"/>
          </w:tcPr>
          <w:p>
            <w:r>
              <w:t>Review team leave requests and their status.</w:t>
            </w:r>
          </w:p>
        </w:tc>
      </w:tr>
      <w:tr>
        <w:tc>
          <w:tcPr>
            <w:tcW w:type="dxa" w:w="2700"/>
            <w:vAlign w:val="center"/>
          </w:tcPr>
          <w:p>
            <w:r>
              <w:t>Tasks &amp; Projects</w:t>
            </w:r>
          </w:p>
        </w:tc>
        <w:tc>
          <w:tcPr>
            <w:tcW w:type="dxa" w:w="6660"/>
            <w:vAlign w:val="center"/>
          </w:tcPr>
          <w:p>
            <w:r>
              <w:t>Create and assign work for your team; follow progress and update work details.</w:t>
            </w:r>
          </w:p>
        </w:tc>
      </w:tr>
      <w:tr>
        <w:tc>
          <w:tcPr>
            <w:tcW w:type="dxa" w:w="2700"/>
            <w:vAlign w:val="center"/>
          </w:tcPr>
          <w:p>
            <w:r>
              <w:t>Monitoring</w:t>
            </w:r>
          </w:p>
        </w:tc>
        <w:tc>
          <w:tcPr>
            <w:tcW w:type="dxa" w:w="6660"/>
            <w:vAlign w:val="center"/>
          </w:tcPr>
          <w:p>
            <w:r>
              <w:t>Review team work and activity information.</w:t>
            </w:r>
          </w:p>
        </w:tc>
      </w:tr>
      <w:tr>
        <w:tc>
          <w:tcPr>
            <w:tcW w:type="dxa" w:w="2700"/>
            <w:vAlign w:val="center"/>
          </w:tcPr>
          <w:p>
            <w:r>
              <w:t>Performance</w:t>
            </w:r>
          </w:p>
        </w:tc>
        <w:tc>
          <w:tcPr>
            <w:tcW w:type="dxa" w:w="6660"/>
            <w:vAlign w:val="center"/>
          </w:tcPr>
          <w:p>
            <w:r>
              <w:t>Set goals and review performance for your team.</w:t>
            </w:r>
          </w:p>
        </w:tc>
      </w:tr>
      <w:tr>
        <w:tc>
          <w:tcPr>
            <w:tcW w:type="dxa" w:w="2700"/>
            <w:vAlign w:val="center"/>
          </w:tcPr>
          <w:p>
            <w:r>
              <w:t>Documents</w:t>
            </w:r>
          </w:p>
        </w:tc>
        <w:tc>
          <w:tcPr>
            <w:tcW w:type="dxa" w:w="6660"/>
            <w:vAlign w:val="center"/>
          </w:tcPr>
          <w:p>
            <w:r>
              <w:t>Use and manage documents for your team.</w:t>
            </w:r>
          </w:p>
        </w:tc>
      </w:tr>
      <w:tr>
        <w:tc>
          <w:tcPr>
            <w:tcW w:type="dxa" w:w="2700"/>
            <w:vAlign w:val="center"/>
          </w:tcPr>
          <w:p>
            <w:r>
              <w:t>My Profile</w:t>
            </w:r>
          </w:p>
        </w:tc>
        <w:tc>
          <w:tcPr>
            <w:tcW w:type="dxa" w:w="6660"/>
            <w:vAlign w:val="center"/>
          </w:tcPr>
          <w:p>
            <w:r>
              <w:t>Review and update your own profile and submit personal requests.</w:t>
            </w:r>
          </w:p>
        </w:tc>
      </w:tr>
      <w:tr>
        <w:tc>
          <w:tcPr>
            <w:tcW w:type="dxa" w:w="2700"/>
            <w:vAlign w:val="center"/>
          </w:tcPr>
          <w:p>
            <w:r>
              <w:t>Core HR</w:t>
            </w:r>
          </w:p>
        </w:tc>
        <w:tc>
          <w:tcPr>
            <w:tcW w:type="dxa" w:w="6660"/>
            <w:vAlign w:val="center"/>
          </w:tcPr>
          <w:p>
            <w:r>
              <w:t>View and manage the HR records available for your team.</w:t>
            </w:r>
          </w:p>
        </w:tc>
      </w:tr>
      <w:tr>
        <w:tc>
          <w:tcPr>
            <w:tcW w:type="dxa" w:w="2700"/>
            <w:vAlign w:val="center"/>
          </w:tcPr>
          <w:p>
            <w:r>
              <w:t>Announcements</w:t>
            </w:r>
          </w:p>
        </w:tc>
        <w:tc>
          <w:tcPr>
            <w:tcW w:type="dxa" w:w="6660"/>
            <w:vAlign w:val="center"/>
          </w:tcPr>
          <w:p>
            <w:r>
              <w:t>Publish and review announcements for your team.</w:t>
            </w:r>
          </w:p>
        </w:tc>
      </w:tr>
      <w:tr>
        <w:tc>
          <w:tcPr>
            <w:tcW w:type="dxa" w:w="2700"/>
            <w:vAlign w:val="center"/>
          </w:tcPr>
          <w:p>
            <w:r>
              <w:t>Calendar</w:t>
            </w:r>
          </w:p>
        </w:tc>
        <w:tc>
          <w:tcPr>
            <w:tcW w:type="dxa" w:w="6660"/>
            <w:vAlign w:val="center"/>
          </w:tcPr>
          <w:p>
            <w:r>
              <w:t>View and manage team calendar items.</w:t>
            </w:r>
          </w:p>
        </w:tc>
      </w:tr>
      <w:tr>
        <w:tc>
          <w:tcPr>
            <w:tcW w:type="dxa" w:w="2700"/>
            <w:vAlign w:val="center"/>
          </w:tcPr>
          <w:p>
            <w:r>
              <w:t>Reports</w:t>
            </w:r>
          </w:p>
        </w:tc>
        <w:tc>
          <w:tcPr>
            <w:tcW w:type="dxa" w:w="6660"/>
            <w:vAlign w:val="center"/>
          </w:tcPr>
          <w:p>
            <w:r>
              <w:t>Run reports for your team.</w:t>
            </w:r>
          </w:p>
        </w:tc>
      </w:tr>
      <w:tr>
        <w:tc>
          <w:tcPr>
            <w:tcW w:type="dxa" w:w="2700"/>
            <w:vAlign w:val="center"/>
          </w:tcPr>
          <w:p>
            <w:r>
              <w:t>Inventory</w:t>
            </w:r>
          </w:p>
        </w:tc>
        <w:tc>
          <w:tcPr>
            <w:tcW w:type="dxa" w:w="6660"/>
            <w:vAlign w:val="center"/>
          </w:tcPr>
          <w:p>
            <w:r>
              <w:t>Review and manage inventory items available to your team.</w:t>
            </w:r>
          </w:p>
        </w:tc>
      </w:tr>
    </w:tbl>
    <w:p>
      <w:pPr>
        <w:pStyle w:val="Heading1"/>
      </w:pPr>
      <w:r>
        <w:t>Everyday navigation</w:t>
      </w:r>
    </w:p>
    <w:p>
      <w:r>
        <w:t>The left menu is the main way to move around HRMS. The page title tells you where you are. Use tabs, filters, search, and the action buttons on each page to narrow down information or start a task. Use Back in your browser only when a page does not provide a clear return option.</w:t>
      </w:r>
    </w:p>
    <w:p>
      <w:pPr>
        <w:pStyle w:val="Heading1"/>
      </w:pPr>
      <w:r>
        <w:t>Dashboard</w:t>
      </w:r>
    </w:p>
    <w:p>
      <w:r>
        <w:t>Review your team summary, pending items, and quick links.</w:t>
      </w:r>
    </w:p>
    <w:p>
      <w:pPr>
        <w:pStyle w:val="Heading2"/>
      </w:pPr>
      <w:r>
        <w:t>Navigation path</w:t>
      </w:r>
    </w:p>
    <w:p>
      <w:r>
        <w:t>Left menu &gt; Dashboard</w:t>
      </w:r>
    </w:p>
    <w:p>
      <w:pPr>
        <w:pStyle w:val="Heading2"/>
      </w:pPr>
      <w:r>
        <w:t>What to do</w:t>
      </w:r>
    </w:p>
    <w:p>
      <w:pPr>
        <w:pStyle w:val="ListNumber"/>
        <w:spacing w:after="80"/>
      </w:pPr>
      <w:r>
        <w:t>Open Dashboard from the left menu.</w:t>
      </w:r>
    </w:p>
    <w:p>
      <w:pPr>
        <w:pStyle w:val="ListNumber"/>
        <w:spacing w:after="80"/>
      </w:pPr>
      <w:r>
        <w:t>Review the summary cards and any highlighted pending items.</w:t>
      </w:r>
    </w:p>
    <w:p>
      <w:pPr>
        <w:pStyle w:val="ListNumber"/>
        <w:spacing w:after="80"/>
      </w:pPr>
      <w:r>
        <w:t>Select a card or quick link to go straight to that area.</w:t>
      </w:r>
    </w:p>
    <w:p>
      <w:pPr>
        <w:pStyle w:val="ListNumber"/>
        <w:spacing w:after="80"/>
      </w:pPr>
      <w:r>
        <w:t>Use this page as your starting point each day.</w:t>
      </w:r>
    </w:p>
    <w:p>
      <w:pPr>
        <w:pStyle w:val="Heading1"/>
      </w:pPr>
      <w:r>
        <w:t>Employees</w:t>
      </w:r>
    </w:p>
    <w:p>
      <w:r>
        <w:t>View and manage the people in your team.</w:t>
      </w:r>
    </w:p>
    <w:p>
      <w:pPr>
        <w:pStyle w:val="Heading2"/>
      </w:pPr>
      <w:r>
        <w:t>Navigation path</w:t>
      </w:r>
    </w:p>
    <w:p>
      <w:r>
        <w:t>Left menu &gt; Employees</w:t>
      </w:r>
    </w:p>
    <w:p>
      <w:pPr>
        <w:pStyle w:val="Heading2"/>
      </w:pPr>
      <w:r>
        <w:t>What to do</w:t>
      </w:r>
    </w:p>
    <w:p>
      <w:pPr>
        <w:pStyle w:val="ListNumber"/>
        <w:spacing w:after="80"/>
      </w:pPr>
      <w:r>
        <w:t>Open Employees from the left menu.</w:t>
      </w:r>
    </w:p>
    <w:p>
      <w:pPr>
        <w:pStyle w:val="ListNumber"/>
        <w:spacing w:after="80"/>
      </w:pPr>
      <w:r>
        <w:t>Use search and filters to find the person or group you need.</w:t>
      </w:r>
    </w:p>
    <w:p>
      <w:pPr>
        <w:pStyle w:val="ListNumber"/>
        <w:spacing w:after="80"/>
      </w:pPr>
      <w:r>
        <w:t>Select a name to open the profile.</w:t>
      </w:r>
    </w:p>
    <w:p>
      <w:pPr>
        <w:pStyle w:val="ListNumber"/>
        <w:spacing w:after="80"/>
      </w:pPr>
      <w:r>
        <w:t>Use the available actions to view, update, or manage information within your responsibility.</w:t>
      </w:r>
    </w:p>
    <w:p>
      <w:pPr>
        <w:pStyle w:val="Heading1"/>
      </w:pPr>
      <w:r>
        <w:t>Attendance</w:t>
      </w:r>
    </w:p>
    <w:p>
      <w:r>
        <w:t>Review team attendance and handle team-level follow-up.</w:t>
      </w:r>
    </w:p>
    <w:p>
      <w:pPr>
        <w:pStyle w:val="Heading2"/>
      </w:pPr>
      <w:r>
        <w:t>Navigation path</w:t>
      </w:r>
    </w:p>
    <w:p>
      <w:r>
        <w:t>Left menu &gt; Attendance</w:t>
      </w:r>
    </w:p>
    <w:p>
      <w:pPr>
        <w:pStyle w:val="Heading2"/>
      </w:pPr>
      <w:r>
        <w:t>What to do</w:t>
      </w:r>
    </w:p>
    <w:p>
      <w:pPr>
        <w:pStyle w:val="ListNumber"/>
        <w:spacing w:after="80"/>
      </w:pPr>
      <w:r>
        <w:t>Open Attendance from the left menu.</w:t>
      </w:r>
    </w:p>
    <w:p>
      <w:pPr>
        <w:pStyle w:val="ListNumber"/>
        <w:spacing w:after="80"/>
      </w:pPr>
      <w:r>
        <w:t>Use the main action on the page to record your time or choose the relevant attendance option.</w:t>
      </w:r>
    </w:p>
    <w:p>
      <w:pPr>
        <w:pStyle w:val="ListNumber"/>
        <w:spacing w:after="80"/>
      </w:pPr>
      <w:r>
        <w:t>Check the date and status shown in the history area.</w:t>
      </w:r>
    </w:p>
    <w:p>
      <w:pPr>
        <w:pStyle w:val="ListNumber"/>
        <w:spacing w:after="80"/>
      </w:pPr>
      <w:r>
        <w:t>If a correction is needed, choose the regularization or correction option and submit the details.</w:t>
      </w:r>
    </w:p>
    <w:p>
      <w:pPr>
        <w:pStyle w:val="Heading2"/>
      </w:pPr>
      <w:r>
        <w:t>Helpful tip</w:t>
      </w:r>
    </w:p>
    <w:p>
      <w:r>
        <w:t>Check the date before submitting a correction; it makes later review easier.</w:t>
      </w:r>
    </w:p>
    <w:p>
      <w:pPr>
        <w:pStyle w:val="Heading1"/>
      </w:pPr>
      <w:r>
        <w:t>Absence</w:t>
      </w:r>
    </w:p>
    <w:p>
      <w:r>
        <w:t>Review absence information for your team.</w:t>
      </w:r>
    </w:p>
    <w:p>
      <w:pPr>
        <w:pStyle w:val="Heading2"/>
      </w:pPr>
      <w:r>
        <w:t>Navigation path</w:t>
      </w:r>
    </w:p>
    <w:p>
      <w:r>
        <w:t>Left menu &gt; Absence</w:t>
      </w:r>
    </w:p>
    <w:p>
      <w:pPr>
        <w:pStyle w:val="Heading2"/>
      </w:pPr>
      <w:r>
        <w:t>What to do</w:t>
      </w:r>
    </w:p>
    <w:p>
      <w:pPr>
        <w:pStyle w:val="ListNumber"/>
        <w:spacing w:after="80"/>
      </w:pPr>
      <w:r>
        <w:t>Open Absence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Leave</w:t>
      </w:r>
    </w:p>
    <w:p>
      <w:r>
        <w:t>Review team leave requests and their status.</w:t>
      </w:r>
    </w:p>
    <w:p>
      <w:pPr>
        <w:pStyle w:val="Heading2"/>
      </w:pPr>
      <w:r>
        <w:t>Navigation path</w:t>
      </w:r>
    </w:p>
    <w:p>
      <w:r>
        <w:t>Left menu &gt; Leave</w:t>
      </w:r>
    </w:p>
    <w:p>
      <w:pPr>
        <w:pStyle w:val="Heading2"/>
      </w:pPr>
      <w:r>
        <w:t>What to do</w:t>
      </w:r>
    </w:p>
    <w:p>
      <w:pPr>
        <w:pStyle w:val="ListNumber"/>
        <w:spacing w:after="80"/>
      </w:pPr>
      <w:r>
        <w:t>Open Leave from the left menu.</w:t>
      </w:r>
    </w:p>
    <w:p>
      <w:pPr>
        <w:pStyle w:val="ListNumber"/>
        <w:spacing w:after="80"/>
      </w:pPr>
      <w:r>
        <w:t>Review your available leave balance and the leave types shown.</w:t>
      </w:r>
    </w:p>
    <w:p>
      <w:pPr>
        <w:pStyle w:val="ListNumber"/>
        <w:spacing w:after="80"/>
      </w:pPr>
      <w:r>
        <w:t>Choose New Leave Request, enter the dates and reason, then submit.</w:t>
      </w:r>
    </w:p>
    <w:p>
      <w:pPr>
        <w:pStyle w:val="ListNumber"/>
        <w:spacing w:after="80"/>
      </w:pPr>
      <w:r>
        <w:t>Return to Leave later to see whether the request is pending, approved, on hold, or declined.</w:t>
      </w:r>
    </w:p>
    <w:p>
      <w:pPr>
        <w:pStyle w:val="Heading2"/>
      </w:pPr>
      <w:r>
        <w:t>Helpful tip</w:t>
      </w:r>
    </w:p>
    <w:p>
      <w:r>
        <w:t>Keep the request dates and reason clear so the reviewer has the information needed to decide.</w:t>
      </w:r>
    </w:p>
    <w:p>
      <w:pPr>
        <w:pStyle w:val="Heading1"/>
      </w:pPr>
      <w:r>
        <w:t>Tasks &amp; Projects</w:t>
      </w:r>
    </w:p>
    <w:p>
      <w:r>
        <w:t>Create and assign work for your team; follow progress and update work details.</w:t>
      </w:r>
    </w:p>
    <w:p>
      <w:pPr>
        <w:pStyle w:val="Heading2"/>
      </w:pPr>
      <w:r>
        <w:t>Navigation path</w:t>
      </w:r>
    </w:p>
    <w:p>
      <w:r>
        <w:t>Left menu &gt; Tasks &amp; Projects</w:t>
      </w:r>
    </w:p>
    <w:p>
      <w:pPr>
        <w:pStyle w:val="Heading2"/>
      </w:pPr>
      <w:r>
        <w:t>What to do</w:t>
      </w:r>
    </w:p>
    <w:p>
      <w:pPr>
        <w:pStyle w:val="ListNumber"/>
        <w:spacing w:after="80"/>
      </w:pPr>
      <w:r>
        <w:t>Open Tasks &amp; Projects from the left menu.</w:t>
      </w:r>
    </w:p>
    <w:p>
      <w:pPr>
        <w:pStyle w:val="ListNumber"/>
        <w:spacing w:after="80"/>
      </w:pPr>
      <w:r>
        <w:t>Choose a task or project from the list.</w:t>
      </w:r>
    </w:p>
    <w:p>
      <w:pPr>
        <w:pStyle w:val="ListNumber"/>
        <w:spacing w:after="80"/>
      </w:pPr>
      <w:r>
        <w:t>Read the description, due date, and current status.</w:t>
      </w:r>
    </w:p>
    <w:p>
      <w:pPr>
        <w:pStyle w:val="ListNumber"/>
        <w:spacing w:after="80"/>
      </w:pPr>
      <w:r>
        <w:t>Update your status or progress, then save. Managers can also create and assign work.</w:t>
      </w:r>
    </w:p>
    <w:p>
      <w:pPr>
        <w:pStyle w:val="Heading2"/>
      </w:pPr>
      <w:r>
        <w:t>Helpful tip</w:t>
      </w:r>
    </w:p>
    <w:p>
      <w:r>
        <w:t>Update the status whenever your work changes so the team sees an accurate picture.</w:t>
      </w:r>
    </w:p>
    <w:p>
      <w:pPr>
        <w:pStyle w:val="Heading1"/>
      </w:pPr>
      <w:r>
        <w:t>Monitoring</w:t>
      </w:r>
    </w:p>
    <w:p>
      <w:r>
        <w:t>Review team work and activity information.</w:t>
      </w:r>
    </w:p>
    <w:p>
      <w:pPr>
        <w:pStyle w:val="Heading2"/>
      </w:pPr>
      <w:r>
        <w:t>Navigation path</w:t>
      </w:r>
    </w:p>
    <w:p>
      <w:r>
        <w:t>Left menu &gt; Monitoring</w:t>
      </w:r>
    </w:p>
    <w:p>
      <w:pPr>
        <w:pStyle w:val="Heading2"/>
      </w:pPr>
      <w:r>
        <w:t>What to do</w:t>
      </w:r>
    </w:p>
    <w:p>
      <w:pPr>
        <w:pStyle w:val="ListNumber"/>
        <w:spacing w:after="80"/>
      </w:pPr>
      <w:r>
        <w:t>Open Monitoring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Performance</w:t>
      </w:r>
    </w:p>
    <w:p>
      <w:r>
        <w:t>Set goals and review performance for your team.</w:t>
      </w:r>
    </w:p>
    <w:p>
      <w:pPr>
        <w:pStyle w:val="Heading2"/>
      </w:pPr>
      <w:r>
        <w:t>Navigation path</w:t>
      </w:r>
    </w:p>
    <w:p>
      <w:r>
        <w:t>Left menu &gt; Performance</w:t>
      </w:r>
    </w:p>
    <w:p>
      <w:pPr>
        <w:pStyle w:val="Heading2"/>
      </w:pPr>
      <w:r>
        <w:t>What to do</w:t>
      </w:r>
    </w:p>
    <w:p>
      <w:pPr>
        <w:pStyle w:val="ListNumber"/>
        <w:spacing w:after="80"/>
      </w:pPr>
      <w:r>
        <w:t>Open Performance from the left menu.</w:t>
      </w:r>
    </w:p>
    <w:p>
      <w:pPr>
        <w:pStyle w:val="ListNumber"/>
        <w:spacing w:after="80"/>
      </w:pPr>
      <w:r>
        <w:t>Choose Goals or Reviews, depending on what you need to do.</w:t>
      </w:r>
    </w:p>
    <w:p>
      <w:pPr>
        <w:pStyle w:val="ListNumber"/>
        <w:spacing w:after="80"/>
      </w:pPr>
      <w:r>
        <w:t>Open an existing item or choose the add option if it is available.</w:t>
      </w:r>
    </w:p>
    <w:p>
      <w:pPr>
        <w:pStyle w:val="ListNumber"/>
        <w:spacing w:after="80"/>
      </w:pPr>
      <w:r>
        <w:t>Enter your update or review details and save.</w:t>
      </w:r>
    </w:p>
    <w:p>
      <w:pPr>
        <w:pStyle w:val="Heading2"/>
      </w:pPr>
      <w:r>
        <w:t>Helpful tip</w:t>
      </w:r>
    </w:p>
    <w:p>
      <w:r>
        <w:t>Use specific examples when describing progress or feedback.</w:t>
      </w:r>
    </w:p>
    <w:p>
      <w:pPr>
        <w:pStyle w:val="Heading1"/>
      </w:pPr>
      <w:r>
        <w:t>Documents</w:t>
      </w:r>
    </w:p>
    <w:p>
      <w:r>
        <w:t>Use and manage documents for your team.</w:t>
      </w:r>
    </w:p>
    <w:p>
      <w:pPr>
        <w:pStyle w:val="Heading2"/>
      </w:pPr>
      <w:r>
        <w:t>Navigation path</w:t>
      </w:r>
    </w:p>
    <w:p>
      <w:r>
        <w:t>Left menu &gt; Documents</w:t>
      </w:r>
    </w:p>
    <w:p>
      <w:pPr>
        <w:pStyle w:val="Heading2"/>
      </w:pPr>
      <w:r>
        <w:t>What to do</w:t>
      </w:r>
    </w:p>
    <w:p>
      <w:pPr>
        <w:pStyle w:val="ListNumber"/>
        <w:spacing w:after="80"/>
      </w:pPr>
      <w:r>
        <w:t>Open Documents from the left menu.</w:t>
      </w:r>
    </w:p>
    <w:p>
      <w:pPr>
        <w:pStyle w:val="ListNumber"/>
        <w:spacing w:after="80"/>
      </w:pPr>
      <w:r>
        <w:t>Use search or category filters to find a document.</w:t>
      </w:r>
    </w:p>
    <w:p>
      <w:pPr>
        <w:pStyle w:val="ListNumber"/>
        <w:spacing w:after="80"/>
      </w:pPr>
      <w:r>
        <w:t>Select the document name to open or download it.</w:t>
      </w:r>
    </w:p>
    <w:p>
      <w:pPr>
        <w:pStyle w:val="ListNumber"/>
        <w:spacing w:after="80"/>
      </w:pPr>
      <w:r>
        <w:t>If you see an upload option, choose the file, add the requested details, and save.</w:t>
      </w:r>
    </w:p>
    <w:p>
      <w:pPr>
        <w:pStyle w:val="Heading1"/>
      </w:pPr>
      <w:r>
        <w:t>My Profile</w:t>
      </w:r>
    </w:p>
    <w:p>
      <w:r>
        <w:t>Review and update your own profile and submit personal requests.</w:t>
      </w:r>
    </w:p>
    <w:p>
      <w:pPr>
        <w:pStyle w:val="Heading2"/>
      </w:pPr>
      <w:r>
        <w:t>Navigation path</w:t>
      </w:r>
    </w:p>
    <w:p>
      <w:r>
        <w:t>Left menu &gt; My Profile</w:t>
      </w:r>
    </w:p>
    <w:p>
      <w:pPr>
        <w:pStyle w:val="Heading2"/>
      </w:pPr>
      <w:r>
        <w:t>What to do</w:t>
      </w:r>
    </w:p>
    <w:p>
      <w:pPr>
        <w:pStyle w:val="ListNumber"/>
        <w:spacing w:after="80"/>
      </w:pPr>
      <w:r>
        <w:t>Open My Profile from the left menu.</w:t>
      </w:r>
    </w:p>
    <w:p>
      <w:pPr>
        <w:pStyle w:val="ListNumber"/>
        <w:spacing w:after="80"/>
      </w:pPr>
      <w:r>
        <w:t>Review the information shown in the profile sections.</w:t>
      </w:r>
    </w:p>
    <w:p>
      <w:pPr>
        <w:pStyle w:val="ListNumber"/>
        <w:spacing w:after="80"/>
      </w:pPr>
      <w:r>
        <w:t>Choose Edit or the relevant request option when you need to change permitted details or raise a request.</w:t>
      </w:r>
    </w:p>
    <w:p>
      <w:pPr>
        <w:pStyle w:val="ListNumber"/>
        <w:spacing w:after="80"/>
      </w:pPr>
      <w:r>
        <w:t>Save your update and check the request status on a later visit.</w:t>
      </w:r>
    </w:p>
    <w:p>
      <w:pPr>
        <w:pStyle w:val="Heading1"/>
      </w:pPr>
      <w:r>
        <w:t>Core HR</w:t>
      </w:r>
    </w:p>
    <w:p>
      <w:r>
        <w:t>View and manage the HR records available for your team.</w:t>
      </w:r>
    </w:p>
    <w:p>
      <w:pPr>
        <w:pStyle w:val="Heading2"/>
      </w:pPr>
      <w:r>
        <w:t>Navigation path</w:t>
      </w:r>
    </w:p>
    <w:p>
      <w:r>
        <w:t>Left menu &gt; Core HR</w:t>
      </w:r>
    </w:p>
    <w:p>
      <w:pPr>
        <w:pStyle w:val="Heading2"/>
      </w:pPr>
      <w:r>
        <w:t>What to do</w:t>
      </w:r>
    </w:p>
    <w:p>
      <w:pPr>
        <w:pStyle w:val="ListNumber"/>
        <w:spacing w:after="80"/>
      </w:pPr>
      <w:r>
        <w:t>Open Core HR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Announcements</w:t>
      </w:r>
    </w:p>
    <w:p>
      <w:r>
        <w:t>Publish and review announcements for your team.</w:t>
      </w:r>
    </w:p>
    <w:p>
      <w:pPr>
        <w:pStyle w:val="Heading2"/>
      </w:pPr>
      <w:r>
        <w:t>Navigation path</w:t>
      </w:r>
    </w:p>
    <w:p>
      <w:r>
        <w:t>Left menu &gt; Announcements</w:t>
      </w:r>
    </w:p>
    <w:p>
      <w:pPr>
        <w:pStyle w:val="Heading2"/>
      </w:pPr>
      <w:r>
        <w:t>What to do</w:t>
      </w:r>
    </w:p>
    <w:p>
      <w:pPr>
        <w:pStyle w:val="ListNumber"/>
        <w:spacing w:after="80"/>
      </w:pPr>
      <w:r>
        <w:t>Open Announcements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Calendar</w:t>
      </w:r>
    </w:p>
    <w:p>
      <w:r>
        <w:t>View and manage team calendar items.</w:t>
      </w:r>
    </w:p>
    <w:p>
      <w:pPr>
        <w:pStyle w:val="Heading2"/>
      </w:pPr>
      <w:r>
        <w:t>Navigation path</w:t>
      </w:r>
    </w:p>
    <w:p>
      <w:r>
        <w:t>Left menu &gt; Calendar</w:t>
      </w:r>
    </w:p>
    <w:p>
      <w:pPr>
        <w:pStyle w:val="Heading2"/>
      </w:pPr>
      <w:r>
        <w:t>What to do</w:t>
      </w:r>
    </w:p>
    <w:p>
      <w:pPr>
        <w:pStyle w:val="ListNumber"/>
        <w:spacing w:after="80"/>
      </w:pPr>
      <w:r>
        <w:t>Open Calendar from the left menu.</w:t>
      </w:r>
    </w:p>
    <w:p>
      <w:pPr>
        <w:pStyle w:val="ListNumber"/>
        <w:spacing w:after="80"/>
      </w:pPr>
      <w:r>
        <w:t>Use the month, week, or day controls to find the date you need.</w:t>
      </w:r>
    </w:p>
    <w:p>
      <w:pPr>
        <w:pStyle w:val="ListNumber"/>
        <w:spacing w:after="80"/>
      </w:pPr>
      <w:r>
        <w:t>Select an event to read its details.</w:t>
      </w:r>
    </w:p>
    <w:p>
      <w:pPr>
        <w:pStyle w:val="ListNumber"/>
        <w:spacing w:after="80"/>
      </w:pPr>
      <w:r>
        <w:t>Where an Add Event option is available, enter the details and save.</w:t>
      </w:r>
    </w:p>
    <w:p>
      <w:pPr>
        <w:pStyle w:val="Heading1"/>
      </w:pPr>
      <w:r>
        <w:t>Reports</w:t>
      </w:r>
    </w:p>
    <w:p>
      <w:r>
        <w:t>Run reports for your team.</w:t>
      </w:r>
    </w:p>
    <w:p>
      <w:pPr>
        <w:pStyle w:val="Heading2"/>
      </w:pPr>
      <w:r>
        <w:t>Navigation path</w:t>
      </w:r>
    </w:p>
    <w:p>
      <w:r>
        <w:t>Left menu &gt; Reports</w:t>
      </w:r>
    </w:p>
    <w:p>
      <w:pPr>
        <w:pStyle w:val="Heading2"/>
      </w:pPr>
      <w:r>
        <w:t>What to do</w:t>
      </w:r>
    </w:p>
    <w:p>
      <w:pPr>
        <w:pStyle w:val="ListNumber"/>
        <w:spacing w:after="80"/>
      </w:pPr>
      <w:r>
        <w:t>Open Reports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Inventory</w:t>
      </w:r>
    </w:p>
    <w:p>
      <w:r>
        <w:t>Review and manage inventory items available to your team.</w:t>
      </w:r>
    </w:p>
    <w:p>
      <w:pPr>
        <w:pStyle w:val="Heading2"/>
      </w:pPr>
      <w:r>
        <w:t>Navigation path</w:t>
      </w:r>
    </w:p>
    <w:p>
      <w:r>
        <w:t>Left menu &gt; Inventory</w:t>
      </w:r>
    </w:p>
    <w:p>
      <w:pPr>
        <w:pStyle w:val="Heading2"/>
      </w:pPr>
      <w:r>
        <w:t>What to do</w:t>
      </w:r>
    </w:p>
    <w:p>
      <w:pPr>
        <w:pStyle w:val="ListNumber"/>
        <w:spacing w:after="80"/>
      </w:pPr>
      <w:r>
        <w:t>Open Inventory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When you need help</w:t>
      </w:r>
    </w:p>
    <w:p>
      <w:r>
        <w:t>If a required option is not visible or a record needs correction, contact your HR or team contact with the page name, the item name, and a short description of what you need. Do not share personal or confidential details in public announcements or comments.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HRMS User Guide | Team Admin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